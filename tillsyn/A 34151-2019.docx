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34151-2019 i Strängnäs kommun</w:t>
      </w:r>
    </w:p>
    <w:p>
      <w:r>
        <w:t>Detta dokument behandlar höga naturvärden i avverkningsamälan A 34151-2019 i Strängnäs kommun. Denna avverkningsanmälan inkom 2019-06-28 och omfattar 18,0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12 naturvårdsarter hittats: knärot (VU, §8), fyrflikig jordstjärna (NT), gul taggsvamp (NT), orange taggsvamp (NT), talltita (NT, §4), fjällig taggsvamp s.str. (S), grönpyrola (S), gullgröppa (S), kamjordstjärna (S), korthornad vedstekel (S), trådticka (S) och lopplummer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4164"/>
            <wp:docPr id="1" name="Picture 1"/>
            <wp:cNvGraphicFramePr>
              <a:graphicFrameLocks noChangeAspect="1"/>
            </wp:cNvGraphicFramePr>
            <a:graphic>
              <a:graphicData uri="http://schemas.openxmlformats.org/drawingml/2006/picture">
                <pic:pic>
                  <pic:nvPicPr>
                    <pic:cNvPr id="0" name="A 34151-2019.png"/>
                    <pic:cNvPicPr/>
                  </pic:nvPicPr>
                  <pic:blipFill>
                    <a:blip r:embed="rId16"/>
                    <a:stretch>
                      <a:fillRect/>
                    </a:stretch>
                  </pic:blipFill>
                  <pic:spPr>
                    <a:xfrm>
                      <a:off x="0" y="0"/>
                      <a:ext cx="5486400" cy="40141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6574334, E 608890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Lopplummer (§9)</w:t>
      </w:r>
    </w:p>
    <w:p>
      <w:r>
        <w:t>I det avverkningsanmälda området finns 34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11498"/>
            <wp:docPr id="2" name="Picture 2"/>
            <wp:cNvGraphicFramePr>
              <a:graphicFrameLocks noChangeAspect="1"/>
            </wp:cNvGraphicFramePr>
            <a:graphic>
              <a:graphicData uri="http://schemas.openxmlformats.org/drawingml/2006/picture">
                <pic:pic>
                  <pic:nvPicPr>
                    <pic:cNvPr id="0" name="A 34151-2019.png"/>
                    <pic:cNvPicPr/>
                  </pic:nvPicPr>
                  <pic:blipFill>
                    <a:blip r:embed="rId17"/>
                    <a:stretch>
                      <a:fillRect/>
                    </a:stretch>
                  </pic:blipFill>
                  <pic:spPr>
                    <a:xfrm>
                      <a:off x="0" y="0"/>
                      <a:ext cx="5486400" cy="4811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6574334, E 608890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